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Bramble &amp; Bitters — Holiday Season Recap</w:t>
      </w:r>
    </w:p>
    <w:p>
      <w:r>
        <w:t>Period: November – December 2025</w:t>
      </w:r>
    </w:p>
    <w:p>
      <w:r>
        <w:t>Prepared by: Maya Chen, Owner/GM</w:t>
      </w:r>
    </w:p>
    <w:p/>
    <w:p>
      <w:pPr>
        <w:pStyle w:val="Heading2"/>
      </w:pPr>
      <w:r>
        <w:t>Revenue</w:t>
      </w:r>
    </w:p>
    <w:p>
      <w:r>
        <w:t>The 2025 holiday season was our strongest since opening. Total revenue for Nov–Dec came in at $68,400, a 22% increase over 2024.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In-store sales</w:t>
            </w:r>
          </w:p>
        </w:tc>
        <w:tc>
          <w:tcPr>
            <w:tcW w:type="dxa" w:w="4320"/>
          </w:tcPr>
          <w:p>
            <w:r>
              <w:t>$41,200</w:t>
            </w:r>
          </w:p>
        </w:tc>
      </w:tr>
      <w:tr>
        <w:tc>
          <w:tcPr>
            <w:tcW w:type="dxa" w:w="4320"/>
          </w:tcPr>
          <w:p>
            <w:r>
              <w:t>Online / shipped orders</w:t>
            </w:r>
          </w:p>
        </w:tc>
        <w:tc>
          <w:tcPr>
            <w:tcW w:type="dxa" w:w="4320"/>
          </w:tcPr>
          <w:p>
            <w:r>
              <w:t>$14,800</w:t>
            </w:r>
          </w:p>
        </w:tc>
      </w:tr>
      <w:tr>
        <w:tc>
          <w:tcPr>
            <w:tcW w:type="dxa" w:w="4320"/>
          </w:tcPr>
          <w:p>
            <w:r>
              <w:t>Corporate gift bundles</w:t>
            </w:r>
          </w:p>
        </w:tc>
        <w:tc>
          <w:tcPr>
            <w:tcW w:type="dxa" w:w="4320"/>
          </w:tcPr>
          <w:p>
            <w:r>
              <w:t>$12,400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$68,400</w:t>
            </w:r>
          </w:p>
        </w:tc>
      </w:tr>
    </w:tbl>
    <w:p/>
    <w:p>
      <w:pPr>
        <w:pStyle w:val="Heading2"/>
      </w:pPr>
      <w:r>
        <w:t>Note on Corporate Gifts</w:t>
      </w:r>
    </w:p>
    <w:p>
      <w:r>
        <w:t>This was the first year we formally tracked corporate gift bundles as a separate line. North Ledger LLC books these under 'retail — other' so the bookkeeping total may show slightly different category splits. The top-line total of $68,400 is agreed and reconciled.</w:t>
      </w:r>
    </w:p>
    <w:p>
      <w:pPr>
        <w:pStyle w:val="Heading2"/>
      </w:pPr>
      <w:r>
        <w:t>Top Sellers</w:t>
      </w:r>
    </w:p>
    <w:p>
      <w:pPr>
        <w:pStyle w:val="ListBullet"/>
      </w:pPr>
      <w:r>
        <w:t>Figgy &amp; Co Apricot Jam 3-pack</w:t>
      </w:r>
    </w:p>
    <w:p>
      <w:pPr>
        <w:pStyle w:val="ListBullet"/>
      </w:pPr>
      <w:r>
        <w:t>Black Ember Hot Sauce gift set</w:t>
      </w:r>
    </w:p>
    <w:p>
      <w:pPr>
        <w:pStyle w:val="ListBullet"/>
      </w:pPr>
      <w:r>
        <w:t>Casa Luna Chocolate assortment</w:t>
      </w:r>
    </w:p>
    <w:p>
      <w:pPr>
        <w:pStyle w:val="ListBullet"/>
      </w:pPr>
      <w:r>
        <w:t>Tea + Honey bundle</w:t>
      </w:r>
    </w:p>
    <w:p>
      <w:pPr>
        <w:pStyle w:val="Heading2"/>
      </w:pPr>
      <w:r>
        <w:t>What Worked</w:t>
      </w:r>
    </w:p>
    <w:p>
      <w:pPr>
        <w:pStyle w:val="ListBullet"/>
      </w:pPr>
      <w:r>
        <w:t>Instagram gift-guide posts drove 3× normal DM volume.</w:t>
      </w:r>
    </w:p>
    <w:p>
      <w:pPr>
        <w:pStyle w:val="ListBullet"/>
      </w:pPr>
      <w:r>
        <w:t>Corporate bundle pricing was well-received — repeat from 6 clients.</w:t>
      </w:r>
    </w:p>
    <w:p>
      <w:pPr>
        <w:pStyle w:val="ListBullet"/>
      </w:pPr>
      <w:r>
        <w:t>Seasonal subscription box sold out in first 48 hours.</w:t>
      </w:r>
    </w:p>
    <w:p>
      <w:pPr>
        <w:pStyle w:val="Heading2"/>
      </w:pPr>
      <w:r>
        <w:t>What to Improve</w:t>
      </w:r>
    </w:p>
    <w:p>
      <w:pPr>
        <w:pStyle w:val="ListBullet"/>
      </w:pPr>
      <w:r>
        <w:t>Inventory management: ran out of top hot sauce SKU Dec 18.</w:t>
      </w:r>
    </w:p>
    <w:p>
      <w:pPr>
        <w:pStyle w:val="ListBullet"/>
      </w:pPr>
      <w:r>
        <w:t>Online checkout: 4 abandoned cart reports; need simpler flow.</w:t>
      </w:r>
    </w:p>
    <w:p>
      <w:pPr>
        <w:pStyle w:val="ListBullet"/>
      </w:pPr>
      <w:r>
        <w:t>Holiday staffing: Jordan was stretched — hire seasonal earlier in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